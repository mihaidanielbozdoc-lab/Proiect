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Raport – Analiza aplicației cu Developer Tools</w:t>
      </w:r>
    </w:p>
    <w:p>
      <w:pPr>
        <w:pStyle w:val="Note"/>
        <w:rPr/>
      </w:pPr>
      <w:r>
        <w:rPr/>
        <w:t>Tehnologii Web Avansate  |  Laborator de 80 de minute</w:t>
      </w:r>
    </w:p>
    <w:tbl>
      <w:tblPr>
        <w:tblStyle w:val="TableGrid"/>
        <w:tblW w:w="99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595"/>
        <w:gridCol w:w="4399"/>
      </w:tblGrid>
      <w:tr>
        <w:trPr/>
        <w:tc>
          <w:tcPr>
            <w:tcW w:w="5595" w:type="dxa"/>
            <w:tcBorders/>
            <w:shd w:fill="EAF1F5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62B48"/>
                <w:kern w:val="0"/>
                <w:sz w:val="18"/>
                <w:szCs w:val="22"/>
                <w:lang w:val="en-US" w:eastAsia="en-US" w:bidi="ar-SA"/>
              </w:rPr>
              <w:t>Date student</w:t>
            </w:r>
          </w:p>
        </w:tc>
        <w:tc>
          <w:tcPr>
            <w:tcW w:w="4399" w:type="dxa"/>
            <w:tcBorders/>
            <w:shd w:fill="EAF1F5" w:val="clear"/>
          </w:tcPr>
          <w:p>
            <w:pPr>
              <w:pStyle w:val="Normal"/>
              <w:widowControl/>
              <w:spacing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62B48"/>
                <w:kern w:val="0"/>
                <w:sz w:val="18"/>
                <w:szCs w:val="22"/>
                <w:lang w:val="en-US" w:eastAsia="en-US" w:bidi="ar-SA"/>
              </w:rPr>
              <w:t>De completat</w:t>
            </w:r>
          </w:p>
        </w:tc>
      </w:tr>
      <w:tr>
        <w:trPr/>
        <w:tc>
          <w:tcPr>
            <w:tcW w:w="5595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Nume și prenume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Bozdoc Daniel</w:t>
            </w:r>
          </w:p>
        </w:tc>
      </w:tr>
      <w:tr>
        <w:trPr/>
        <w:tc>
          <w:tcPr>
            <w:tcW w:w="5595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Aplicație / API folosit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ascii="Consolas;Courier New;monospace" w:hAnsi="Consolas;Courier New;monospace" w:eastAsia="ＭＳ 明朝" w:cs=""/>
                <w:b w:val="false"/>
                <w:color w:val="A5D6FF"/>
                <w:kern w:val="0"/>
                <w:sz w:val="21"/>
                <w:szCs w:val="22"/>
                <w:shd w:fill="121314" w:val="clear"/>
                <w:lang w:val="en-US" w:eastAsia="en-US" w:bidi="ar-SA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A5D6FF"/>
                <w:kern w:val="0"/>
                <w:sz w:val="21"/>
                <w:szCs w:val="22"/>
                <w:shd w:fill="121314" w:val="clear"/>
                <w:lang w:val="en-US" w:eastAsia="en-US" w:bidi="ar-SA"/>
              </w:rPr>
              <w:t>https://cataas.com/api/tags</w:t>
            </w:r>
          </w:p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595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Repository GitHub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Normal"/>
              <w:widowControl/>
              <w:bidi w:val="0"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https://github.com/mihaidanielbozdoc-lab/Proiect</w:t>
            </w:r>
          </w:p>
        </w:tc>
      </w:tr>
      <w:tr>
        <w:trPr/>
        <w:tc>
          <w:tcPr>
            <w:tcW w:w="5595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Browser / mod de rulare</w:t>
            </w:r>
          </w:p>
        </w:tc>
        <w:tc>
          <w:tcPr>
            <w:tcW w:w="4399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Chrome</w:t>
            </w:r>
          </w:p>
        </w:tc>
      </w:tr>
    </w:tbl>
    <w:p>
      <w:pPr>
        <w:pStyle w:val="Note"/>
        <w:rPr/>
      </w:pPr>
      <w:r>
        <w:rPr/>
        <w:t>Instrucțiuni: Înlocuiți marcajele [Captură] cu capturile făcute în timpul laboratorului. Lăsați sub fiecare 1–2 propoziții care explică ce se vede și ce ați constatat. Nu includeți informații sensibile.</w:t>
      </w:r>
    </w:p>
    <w:p>
      <w:pPr>
        <w:pStyle w:val="Heading1"/>
        <w:rPr/>
      </w:pPr>
      <w:r>
        <w:rPr/>
        <w:t>1. Modificarea DOM în Elements</w:t>
      </w:r>
    </w:p>
    <w:p>
      <w:pPr>
        <w:pStyle w:val="Note"/>
        <w:rPr/>
      </w:pPr>
      <w:r>
        <w:rPr/>
        <w:t>[CAPTURĂ 1 – lipiți aici imaginea relevantă]</w:t>
      </w:r>
    </w:p>
    <w:p>
      <w:pPr>
        <w:pStyle w:val="Note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190" cy="38881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te"/>
        <w:rPr/>
      </w:pPr>
      <w:r>
        <w:rPr/>
        <w:t>Arătați o modificare temporară de text sau structură, vizibilă în pagină.</w:t>
      </w:r>
    </w:p>
    <w:p>
      <w:pPr>
        <w:pStyle w:val="Normal"/>
        <w:rPr/>
      </w:pPr>
      <w:r>
        <w:rPr/>
        <w:t xml:space="preserve">Elementul modificat </w:t>
      </w:r>
      <w:r>
        <w:rPr/>
        <w:t>Titlul paginii</w:t>
      </w:r>
    </w:p>
    <w:p>
      <w:pPr>
        <w:pStyle w:val="Normal"/>
        <w:rPr/>
      </w:pPr>
      <w:r>
        <w:rPr/>
        <w:t xml:space="preserve">Ce s-a întâmplat după reload?  </w:t>
      </w:r>
      <w:r>
        <w:rPr/>
        <w:t>Modificarile au disparut</w:t>
      </w:r>
    </w:p>
    <w:p>
      <w:pPr>
        <w:pStyle w:val="Heading1"/>
        <w:rPr/>
      </w:pPr>
      <w:r>
        <w:rPr/>
        <w:t>2. Styles / Computed / Box model</w:t>
      </w:r>
    </w:p>
    <w:p>
      <w:pPr>
        <w:pStyle w:val="Note"/>
        <w:rPr/>
      </w:pPr>
      <w:r>
        <w:rPr/>
        <w:t>[CAPTURĂ 2 – lipiți aici imaginea relevantă]</w:t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190" cy="3093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te"/>
        <w:rPr/>
      </w:pPr>
      <w:r>
        <w:rPr/>
        <w:t>Arătați una sau mai multe reguli editate și diagrama box model.</w:t>
      </w:r>
    </w:p>
    <w:p>
      <w:pPr>
        <w:pStyle w:val="Normal"/>
        <w:rPr/>
      </w:pPr>
      <w:r>
        <w:rPr/>
        <w:t xml:space="preserve">Proprietăți CSS modificate  </w:t>
      </w:r>
      <w:r>
        <w:rPr/>
        <w:t>culoarea titlului si fontul</w:t>
      </w:r>
    </w:p>
    <w:p>
      <w:pPr>
        <w:pStyle w:val="Normal"/>
        <w:rPr/>
      </w:pPr>
      <w:r>
        <w:rPr/>
        <w:t xml:space="preserve">Ce valori ați observat pentru padding/border/margin/box-sizing?  </w:t>
      </w:r>
      <w:r>
        <w:rPr/>
        <w:t>0,0,0 si border-box</w:t>
      </w:r>
    </w:p>
    <w:p>
      <w:pPr>
        <w:pStyle w:val="Heading1"/>
        <w:rPr/>
      </w:pPr>
      <w:r>
        <w:rPr/>
        <w:t>3. Console – expresii și evenimente</w:t>
      </w:r>
    </w:p>
    <w:p>
      <w:pPr>
        <w:pStyle w:val="Note"/>
        <w:rPr/>
      </w:pPr>
      <w:r>
        <w:rPr/>
        <w:t>[CAPTURĂ 3 – lipiți aici imaginea relevantă]</w:t>
      </w:r>
    </w:p>
    <w:p>
      <w:pPr>
        <w:pStyle w:val="Note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190" cy="2951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  <w:t>Arătați rezultatul unei expresii sau mesaje event.target/event.currentTarget.</w:t>
      </w:r>
    </w:p>
    <w:p>
      <w:pPr>
        <w:pStyle w:val="Normal"/>
        <w:rPr/>
      </w:pPr>
      <w:r>
        <w:rPr/>
        <w:t xml:space="preserve">Ce ați testat în Console?  </w:t>
      </w:r>
      <w:r>
        <w:rPr/>
        <w:t>Butonul get new cat</w:t>
      </w:r>
    </w:p>
    <w:p>
      <w:pPr>
        <w:pStyle w:val="Normal"/>
        <w:rPr/>
      </w:pPr>
      <w:r>
        <w:rPr/>
        <w:t xml:space="preserve">Care este diferența dintre target și currentTarget? </w:t>
      </w:r>
      <w:r>
        <w:rPr/>
        <w:t>Target e elementul pe care s-a facut click iar currentTarget este evenimentul pe care s-a atasat ascultatorul de eveniment</w:t>
      </w:r>
    </w:p>
    <w:p>
      <w:pPr>
        <w:pStyle w:val="Heading1"/>
        <w:rPr/>
      </w:pPr>
      <w:r>
        <w:rPr/>
        <w:t>4. Network – cererea către API</w:t>
      </w:r>
    </w:p>
    <w:p>
      <w:pPr>
        <w:pStyle w:val="Note"/>
        <w:rPr/>
      </w:pPr>
      <w:r>
        <w:rPr/>
        <w:t>[CAPTURĂ 4 – lipiți aici imaginea relevantă]</w:t>
      </w:r>
    </w:p>
    <w:p>
      <w:pPr>
        <w:pStyle w:val="Note"/>
        <w:rPr/>
      </w:pPr>
      <w:r>
        <w:rPr/>
        <w:t>Selectați o cerere Fetch/XHR și arătați Headers.</w:t>
      </w:r>
    </w:p>
    <w:p>
      <w:pPr>
        <w:pStyle w:val="Normal"/>
        <w:rPr/>
      </w:pPr>
      <w:r>
        <w:rPr/>
        <w:t xml:space="preserve">Metodă HTTP </w:t>
      </w:r>
      <w:r>
        <w:rPr/>
        <w:t>GET</w:t>
      </w:r>
    </w:p>
    <w:p>
      <w:pPr>
        <w:pStyle w:val="Normal"/>
        <w:rPr/>
      </w:pPr>
      <w:r>
        <w:rPr/>
        <w:t xml:space="preserve">Status HTTP  </w:t>
      </w:r>
      <w:r>
        <w:rPr/>
        <w:t>200OK</w:t>
      </w:r>
    </w:p>
    <w:p>
      <w:pPr>
        <w:pStyle w:val="Normal"/>
        <w:rPr/>
      </w:pPr>
      <w:r>
        <w:rPr/>
        <w:t xml:space="preserve">Durata normală (ms) </w:t>
      </w:r>
      <w:r>
        <w:rPr/>
        <w:t>100ms</w:t>
      </w:r>
    </w:p>
    <w:p>
      <w:pPr>
        <w:pStyle w:val="Normal"/>
        <w:rPr/>
      </w:pPr>
      <w:r>
        <w:rPr/>
        <w:t>Ce a declanșat cererea? Func</w:t>
      </w:r>
      <w:r>
        <w:rPr/>
        <w:t>ti</w:t>
      </w:r>
      <w:r>
        <w:rPr/>
        <w:t xml:space="preserve">a </w:t>
      </w:r>
      <w:r>
        <w:rPr>
          <w:rStyle w:val="SourceText"/>
        </w:rPr>
        <w:t>fetchCatContent</w:t>
      </w:r>
      <w:r>
        <w:rPr/>
        <w:t xml:space="preserve"> colecteaz</w:t>
      </w:r>
      <w:r>
        <w:rPr/>
        <w:t>a</w:t>
      </w:r>
      <w:r>
        <w:rPr/>
        <w:t xml:space="preserve"> datele din c</w:t>
      </w:r>
      <w:r>
        <w:rPr/>
        <w:t>a</w:t>
      </w:r>
      <w:r>
        <w:rPr/>
        <w:t xml:space="preserve">mpuri </w:t>
      </w:r>
      <w:r>
        <w:rPr/>
        <w:t>si</w:t>
      </w:r>
      <w:r>
        <w:rPr/>
        <w:t xml:space="preserve"> apeleaz</w:t>
      </w:r>
      <w:r>
        <w:rPr/>
        <w:t>a</w:t>
      </w:r>
      <w:r>
        <w:rPr/>
        <w:t xml:space="preserve"> direct funcția </w:t>
      </w:r>
      <w:r>
        <w:rPr/>
        <w:t xml:space="preserve">fetch() </w:t>
      </w:r>
      <w:r>
        <w:rPr/>
        <w:t>c</w:t>
      </w:r>
      <w:r>
        <w:rPr/>
        <w:t>a</w:t>
      </w:r>
      <w:r>
        <w:rPr/>
        <w:t xml:space="preserve">tre URL-ul configurat </w:t>
      </w:r>
    </w:p>
    <w:p>
      <w:pPr>
        <w:pStyle w:val="Heading1"/>
        <w:rPr/>
      </w:pPr>
      <w:r>
        <w:rPr/>
        <w:t>5. Network – răspunsul API</w:t>
      </w:r>
    </w:p>
    <w:p>
      <w:pPr>
        <w:pStyle w:val="Note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-142875</wp:posOffset>
            </wp:positionH>
            <wp:positionV relativeFrom="paragraph">
              <wp:posOffset>121285</wp:posOffset>
            </wp:positionV>
            <wp:extent cx="6346190" cy="32156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[CAPTURĂ 5 – lipiți aici imaginea relevantă]</w:t>
      </w:r>
    </w:p>
    <w:p>
      <w:pPr>
        <w:pStyle w:val="Note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-123825</wp:posOffset>
            </wp:positionH>
            <wp:positionV relativeFrom="paragraph">
              <wp:posOffset>28575</wp:posOffset>
            </wp:positionV>
            <wp:extent cx="6346190" cy="29718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te"/>
        <w:rPr/>
      </w:pPr>
      <w:r>
        <w:rPr/>
        <w:t>Arătați Response/Preview pentru aceeași cerere, cu două câmpuri JSON.</w:t>
      </w:r>
    </w:p>
    <w:p>
      <w:pPr>
        <w:pStyle w:val="Normal"/>
        <w:rPr/>
      </w:pPr>
      <w:r>
        <w:rPr/>
        <w:t xml:space="preserve">Câmp JSON 1 și utilizarea sa </w:t>
      </w:r>
      <w:r>
        <w:rPr/>
        <w:t xml:space="preserve">FACT este textul afisat in interiorul casutei pentru informatii </w:t>
      </w:r>
    </w:p>
    <w:p>
      <w:pPr>
        <w:pStyle w:val="Normal"/>
        <w:rPr/>
      </w:pPr>
      <w:r>
        <w:rPr/>
        <w:t xml:space="preserve">Câmp JSON 2 și utilizarea sa </w:t>
      </w:r>
      <w:r>
        <w:rPr/>
        <w:t>Length e numarul total de caractere al textului primit</w:t>
      </w:r>
    </w:p>
    <w:p>
      <w:pPr>
        <w:pStyle w:val="Heading1"/>
        <w:rPr/>
      </w:pPr>
      <w:r>
        <w:rPr/>
        <w:t>6. Network – conexiune lentă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190" cy="30276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te"/>
        <w:rPr/>
      </w:pPr>
      <w:r>
        <w:rPr/>
        <w:t>[CAPTURĂ 6 – lipiți aici imaginea relevantă]</w:t>
      </w:r>
    </w:p>
    <w:p>
      <w:pPr>
        <w:pStyle w:val="Note"/>
        <w:rPr/>
      </w:pPr>
      <w:r>
        <w:rPr/>
        <w:t>Arătați throttling-ul activat și aceeași cerere repetată.</w:t>
      </w:r>
    </w:p>
    <w:p>
      <w:pPr>
        <w:pStyle w:val="Normal"/>
        <w:rPr/>
      </w:pPr>
      <w:r>
        <w:rPr/>
        <w:t xml:space="preserve">Durata cu limitare (ms)  </w:t>
      </w:r>
      <w:r>
        <w:rPr/>
        <w:t>~10000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3905885</wp:posOffset>
            </wp:positionH>
            <wp:positionV relativeFrom="paragraph">
              <wp:posOffset>39370</wp:posOffset>
            </wp:positionV>
            <wp:extent cx="2496820" cy="41001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410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Diferența față de testul normal  </w:t>
      </w:r>
      <w:r>
        <w:rPr/>
        <w:t xml:space="preserve">cam de 100 de ori mai mare </w:t>
      </w:r>
    </w:p>
    <w:p>
      <w:pPr>
        <w:pStyle w:val="Normal"/>
        <w:rPr/>
      </w:pPr>
      <w:r>
        <w:rPr/>
        <w:t xml:space="preserve">Afișează aplicația loading? </w:t>
      </w:r>
      <w:r>
        <w:rPr/>
        <w:t>da</w:t>
      </w:r>
    </w:p>
    <w:p>
      <w:pPr>
        <w:pStyle w:val="Heading1"/>
        <w:rPr/>
      </w:pPr>
      <w:r>
        <w:rPr/>
        <w:t>7. Responsive – Device Mode</w:t>
      </w:r>
    </w:p>
    <w:p>
      <w:pPr>
        <w:pStyle w:val="Note"/>
        <w:rPr/>
      </w:pPr>
      <w:r>
        <w:rPr/>
        <w:t>[CAPTURĂ 7 – lipiți aici imaginea relevantă]</w:t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  <w:t>Arătați pagina la circa 390 px lățime.</w:t>
      </w:r>
    </w:p>
    <w:p>
      <w:pPr>
        <w:pStyle w:val="Normal"/>
        <w:rPr/>
      </w:pPr>
      <w:r>
        <w:rPr/>
        <w:t xml:space="preserve">Lățimea de test  </w:t>
      </w:r>
      <w:r>
        <w:rPr/>
        <w:t>393 px</w:t>
      </w:r>
    </w:p>
    <w:p>
      <w:pPr>
        <w:pStyle w:val="Normal"/>
        <w:rPr/>
      </w:pPr>
      <w:r>
        <w:rPr/>
        <w:t xml:space="preserve">Problemă observată sau motivul pentru care layoutul este utilizabil  </w:t>
      </w:r>
      <w:r>
        <w:rPr/>
        <w:t>layout-ul e utilizabil deoarece se muleaza pe suprafata mai ingusta, se orienteaza mai vertical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Lighthouse – audit</w:t>
      </w:r>
    </w:p>
    <w:p>
      <w:pPr>
        <w:pStyle w:val="Note"/>
        <w:rPr/>
      </w:pPr>
      <w:r>
        <w:rPr/>
        <w:t>[CAPTURĂ 8 – lipiți aici imaginea relevantă]</w:t>
      </w:r>
    </w:p>
    <w:p>
      <w:pPr>
        <w:pStyle w:val="Note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190" cy="31496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te"/>
        <w:rPr/>
      </w:pPr>
      <w:r>
        <w:rPr/>
      </w:r>
    </w:p>
    <w:p>
      <w:pPr>
        <w:pStyle w:val="Note"/>
        <w:rPr/>
      </w:pPr>
      <w:r>
        <w:rPr/>
        <w:t>Arătați raportul cu categoriile și sumarizați 1–2 recomandări.</w:t>
      </w:r>
    </w:p>
    <w:p>
      <w:pPr>
        <w:pStyle w:val="Normal"/>
        <w:rPr/>
      </w:pPr>
      <w:r>
        <w:rPr/>
        <w:t xml:space="preserve">Performance  </w:t>
      </w:r>
      <w:r>
        <w:rPr/>
        <w:t>100</w:t>
      </w:r>
    </w:p>
    <w:p>
      <w:pPr>
        <w:pStyle w:val="Normal"/>
        <w:rPr/>
      </w:pPr>
      <w:r>
        <w:rPr/>
        <w:t xml:space="preserve">Accessibility  </w:t>
      </w:r>
      <w:r>
        <w:rPr/>
        <w:t>100</w:t>
      </w:r>
    </w:p>
    <w:p>
      <w:pPr>
        <w:pStyle w:val="Normal"/>
        <w:rPr/>
      </w:pPr>
      <w:r>
        <w:rPr/>
        <w:t xml:space="preserve">Best Practices  </w:t>
      </w:r>
      <w:r>
        <w:rPr/>
        <w:t>100</w:t>
      </w:r>
    </w:p>
    <w:p>
      <w:pPr>
        <w:pStyle w:val="Normal"/>
        <w:rPr/>
      </w:pPr>
      <w:r>
        <w:rPr/>
        <w:t xml:space="preserve">SEO  </w:t>
      </w:r>
      <w:r>
        <w:rPr/>
        <w:t>91</w:t>
      </w:r>
    </w:p>
    <w:p>
      <w:pPr>
        <w:pStyle w:val="Normal"/>
        <w:rPr/>
      </w:pPr>
      <w:r>
        <w:rPr/>
        <w:t>Recomandarea aleasă  ______________________________</w:t>
      </w:r>
    </w:p>
    <w:p>
      <w:pPr>
        <w:pStyle w:val="Normal"/>
        <w:rPr/>
      </w:pPr>
      <w:r>
        <w:rPr/>
        <w:t>Cum ați remedia-o?  ______________________________</w:t>
      </w:r>
    </w:p>
    <w:p>
      <w:pPr>
        <w:pStyle w:val="Heading1"/>
        <w:rPr/>
      </w:pPr>
      <w:r>
        <w:rPr/>
        <w:t>Concluzie (max. 5 rânduri)</w:t>
      </w:r>
    </w:p>
    <w:p>
      <w:pPr>
        <w:pStyle w:val="Normal"/>
        <w:rPr/>
      </w:pPr>
      <w:r>
        <w:rPr/>
        <w:t>Ce ați aflat despre aplicația voastră? Care este primul lucru pe care l-ați îmbunătăți în cod?</w:t>
      </w:r>
    </w:p>
    <w:p>
      <w:pPr>
        <w:pStyle w:val="Normal"/>
        <w:rPr/>
      </w:pPr>
      <w:r>
        <w:rPr/>
        <w:t>[Scrieți aici concluzia]</w:t>
      </w:r>
    </w:p>
    <w:p>
      <w:pPr>
        <w:pStyle w:val="Heading1"/>
        <w:rPr/>
      </w:pPr>
      <w:r>
        <w:rPr/>
        <w:t>Predare</w:t>
      </w:r>
    </w:p>
    <w:p>
      <w:pPr>
        <w:pStyle w:val="Normal"/>
        <w:widowControl/>
        <w:bidi w:val="0"/>
        <w:spacing w:lineRule="auto" w:line="259" w:before="0" w:after="80"/>
        <w:jc w:val="start"/>
        <w:rPr/>
      </w:pPr>
      <w:r>
        <w:rPr/>
        <w:t>Salvați acest document în docs/ din repository-ul proiectului, efectuați commit și push, apoi transmiteți linkul repository-ului.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123" w:right="1123" w:gutter="0" w:header="418" w:top="1094" w:footer="49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"/>
      <w:spacing w:before="0" w:after="80"/>
      <w:jc w:val="end"/>
      <w:rPr/>
    </w:pPr>
    <w:r>
      <w:rPr/>
      <w:t xml:space="preserve">Șablon raport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"/>
      <w:spacing w:before="0" w:after="80"/>
      <w:jc w:val="end"/>
      <w:rPr/>
    </w:pPr>
    <w:r>
      <w:rPr/>
      <w:t xml:space="preserve">Șablon raport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"/>
      <w:spacing w:before="0" w:after="80"/>
      <w:jc w:val="end"/>
      <w:rPr/>
    </w:pPr>
    <w:r>
      <w:rPr/>
      <w:t>TEHNOLOGII WEB AVANSATE    /    LABORATOR DEVTOOLS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"/>
      <w:spacing w:before="0" w:after="80"/>
      <w:jc w:val="end"/>
      <w:rPr/>
    </w:pPr>
    <w:r>
      <w:rPr/>
      <w:t>TEHNOLOGII WEB AVANSATE    /    LABORATOR DEVTOOLS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Aptos" w:hAnsi="Aptos" w:eastAsia="ＭＳ 明朝" w:cs=""/>
      <w:color w:val="162B48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2B4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62B48"/>
      <w:spacing w:val="5"/>
      <w:kern w:val="2"/>
      <w:sz w:val="3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te" w:customStyle="1">
    <w:name w:val="Note"/>
    <w:pPr>
      <w:widowControl/>
      <w:bidi w:val="0"/>
      <w:spacing w:lineRule="auto" w:line="276" w:before="0" w:after="80"/>
      <w:jc w:val="start"/>
    </w:pPr>
    <w:rPr>
      <w:rFonts w:ascii="Cambria" w:hAnsi="Cambria" w:eastAsia="ＭＳ 明朝" w:cs=""/>
      <w:color w:val="52606F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LibreOffice/26.8.1.1$Windows_X86_64 LibreOffice_project/bf6ef2662401c7d6dce671ab4deb26ee0af3a7c1</Application>
  <AppVersion>15.0000</AppVersion>
  <Pages>5</Pages>
  <Words>456</Words>
  <Characters>2772</Characters>
  <CharactersWithSpaces>3202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2026-10-28T12:46:07Z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